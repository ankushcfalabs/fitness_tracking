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Fitness Workout Timer App – Requirements (PRD)</w:t>
      </w:r>
    </w:p>
    <w:p/>
    <w:p>
      <w:r>
        <w:t>1. Objective</w:t>
      </w:r>
    </w:p>
    <w:p>
      <w:r>
        <w:t>Build a mobile app that helps users track workout rounds and sets with voice-guided assistance.</w:t>
      </w:r>
    </w:p>
    <w:p/>
    <w:p>
      <w:r>
        <w:t>2. Target Users</w:t>
      </w:r>
    </w:p>
    <w:p>
      <w:r>
        <w:t>- Fitness beginners</w:t>
      </w:r>
    </w:p>
    <w:p>
      <w:r>
        <w:t>- Home workout users</w:t>
      </w:r>
    </w:p>
    <w:p>
      <w:r>
        <w:t>- HIIT / circuit training enthusiasts</w:t>
      </w:r>
    </w:p>
    <w:p>
      <w:r>
        <w:t>- Personal trainers</w:t>
      </w:r>
    </w:p>
    <w:p/>
    <w:p>
      <w:r>
        <w:t>3. Core Features</w:t>
      </w:r>
    </w:p>
    <w:p/>
    <w:p>
      <w:r>
        <w:t>3.1 Workout Builder</w:t>
      </w:r>
    </w:p>
    <w:p>
      <w:r>
        <w:t>- Number of rounds (e.g., 3)</w:t>
      </w:r>
    </w:p>
    <w:p>
      <w:r>
        <w:t>- Sets per round (e.g., 4)</w:t>
      </w:r>
    </w:p>
    <w:p>
      <w:r>
        <w:t>- Each set duration customizable (e.g., 30s, 40s, 60s)</w:t>
      </w:r>
    </w:p>
    <w:p>
      <w:r>
        <w:t>- Break time between sets and rounds</w:t>
      </w:r>
    </w:p>
    <w:p/>
    <w:p>
      <w:r>
        <w:t>3.2 Voice Assistance</w:t>
      </w:r>
    </w:p>
    <w:p>
      <w:r>
        <w:t>- Announces workout start, round start/end, set start/end</w:t>
      </w:r>
    </w:p>
    <w:p>
      <w:r>
        <w:t>- Alerts for remaining time</w:t>
      </w:r>
    </w:p>
    <w:p>
      <w:r>
        <w:t>- Customizable voice, volume, and language (future)</w:t>
      </w:r>
    </w:p>
    <w:p/>
    <w:p>
      <w:r>
        <w:t>3.3 Live Workout Screen</w:t>
      </w:r>
    </w:p>
    <w:p>
      <w:r>
        <w:t>- Timer display</w:t>
      </w:r>
    </w:p>
    <w:p>
      <w:r>
        <w:t>- Current round and set</w:t>
      </w:r>
    </w:p>
    <w:p>
      <w:r>
        <w:t>- Progress bar</w:t>
      </w:r>
    </w:p>
    <w:p>
      <w:r>
        <w:t>- Controls: Pause, Resume, Skip, End</w:t>
      </w:r>
    </w:p>
    <w:p/>
    <w:p>
      <w:r>
        <w:t>3.4 Predefined Workouts</w:t>
      </w:r>
    </w:p>
    <w:p>
      <w:r>
        <w:t>- HIIT, Tabata, and saved workouts</w:t>
      </w:r>
    </w:p>
    <w:p/>
    <w:p>
      <w:r>
        <w:t>3.5 Workout History</w:t>
      </w:r>
    </w:p>
    <w:p>
      <w:r>
        <w:t>- Tracks past workouts with date and duration</w:t>
      </w:r>
    </w:p>
    <w:p/>
    <w:p>
      <w:r>
        <w:t>3.6 Notifications</w:t>
      </w:r>
    </w:p>
    <w:p>
      <w:r>
        <w:t>- Sound and vibration alerts</w:t>
      </w:r>
    </w:p>
    <w:p/>
    <w:p>
      <w:r>
        <w:t>4. Logic Flow</w:t>
      </w:r>
    </w:p>
    <w:p>
      <w:r>
        <w:t>- Countdown</w:t>
      </w:r>
    </w:p>
    <w:p>
      <w:r>
        <w:t>- Round start</w:t>
      </w:r>
    </w:p>
    <w:p>
      <w:r>
        <w:t>- Sets with breaks</w:t>
      </w:r>
    </w:p>
    <w:p>
      <w:r>
        <w:t>- Round completion</w:t>
      </w:r>
    </w:p>
    <w:p>
      <w:r>
        <w:t>- Repeat until finished</w:t>
      </w:r>
    </w:p>
    <w:p/>
    <w:p>
      <w:r>
        <w:t>5. Functional Requirements</w:t>
      </w:r>
    </w:p>
    <w:p>
      <w:r>
        <w:t>- Create/edit/delete workouts</w:t>
      </w:r>
    </w:p>
    <w:p>
      <w:r>
        <w:t>- Start instantly</w:t>
      </w:r>
    </w:p>
    <w:p>
      <w:r>
        <w:t>- Background running</w:t>
      </w:r>
    </w:p>
    <w:p>
      <w:r>
        <w:t>- Audio continues on lock</w:t>
      </w:r>
    </w:p>
    <w:p/>
    <w:p>
      <w:r>
        <w:t>6. Non-Functional Requirements</w:t>
      </w:r>
    </w:p>
    <w:p>
      <w:r>
        <w:t>- Smooth audio</w:t>
      </w:r>
    </w:p>
    <w:p>
      <w:r>
        <w:t>- Low battery usage</w:t>
      </w:r>
    </w:p>
    <w:p>
      <w:r>
        <w:t>- Offline capability</w:t>
      </w:r>
    </w:p>
    <w:p>
      <w:r>
        <w:t>- Fast startup</w:t>
      </w:r>
    </w:p>
    <w:p/>
    <w:p>
      <w:r>
        <w:t>7. Platform</w:t>
      </w:r>
    </w:p>
    <w:p>
      <w:r>
        <w:t>- Android first, then iOS</w:t>
      </w:r>
    </w:p>
    <w:p/>
    <w:p>
      <w:r>
        <w:t>8. Tech Stack</w:t>
      </w:r>
    </w:p>
    <w:p>
      <w:r>
        <w:t>- Flutter / React Native</w:t>
      </w:r>
    </w:p>
    <w:p>
      <w:r>
        <w:t>- Firebase (optional)</w:t>
      </w:r>
    </w:p>
    <w:p>
      <w:r>
        <w:t>- Native TTS APIs</w:t>
      </w:r>
    </w:p>
    <w:p/>
    <w:p>
      <w:r>
        <w:t>9. Future Enhancements</w:t>
      </w:r>
    </w:p>
    <w:p>
      <w:r>
        <w:t>- Wearable integration</w:t>
      </w:r>
    </w:p>
    <w:p>
      <w:r>
        <w:t>- AI workout suggestions</w:t>
      </w:r>
    </w:p>
    <w:p>
      <w:r>
        <w:t>- Music sync</w:t>
      </w:r>
    </w:p>
    <w:p>
      <w:r>
        <w:t>- Trainer mode</w:t>
      </w:r>
    </w:p>
    <w:p>
      <w:r>
        <w:t>- Voice commands</w:t>
      </w:r>
    </w:p>
    <w:p/>
    <w:p>
      <w:r>
        <w:t>10. MVP Scope</w:t>
      </w:r>
    </w:p>
    <w:p>
      <w:r>
        <w:t>- Workout builder</w:t>
      </w:r>
    </w:p>
    <w:p>
      <w:r>
        <w:t>- Voice guidance</w:t>
      </w:r>
    </w:p>
    <w:p>
      <w:r>
        <w:t>- Timer UI</w:t>
      </w:r>
    </w:p>
    <w:p>
      <w:r>
        <w:t>- Pause/resume</w:t>
      </w:r>
    </w:p>
    <w:p/>
    <w:p>
      <w:r>
        <w:t>11. UX Suggestions</w:t>
      </w:r>
    </w:p>
    <w:p>
      <w:r>
        <w:t>- Minimal UI</w:t>
      </w:r>
    </w:p>
    <w:p>
      <w:r>
        <w:t>- Large fonts</w:t>
      </w:r>
    </w:p>
    <w:p>
      <w:r>
        <w:t>- Smooth voice timing</w:t>
      </w:r>
    </w:p>
    <w:p>
      <w:r>
        <w:t>- Haptic feedback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